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Confidential Information</w:t>
      </w:r>
    </w:p>
    <w:p>
      <w:r>
        <w:t>My name is Vedit Agrawal.</w:t>
      </w:r>
    </w:p>
    <w:p>
      <w:r>
        <w:t>My email is vedita2000@gmail.com and phone is +1-555-019-8472.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